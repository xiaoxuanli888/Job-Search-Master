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A0FD" w14:textId="77777777" w:rsidR="00C553C3" w:rsidRPr="005319BA" w:rsidRDefault="00C553C3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{{COMPANY}}</w:t>
      </w:r>
    </w:p>
    <w:p w14:paraId="4F44FDBC" w14:textId="5C0942CD" w:rsidR="00C04141" w:rsidRPr="005319BA" w:rsidRDefault="00000000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Berlin, Germany</w:t>
      </w:r>
    </w:p>
    <w:p w14:paraId="24C70132" w14:textId="08C18AED" w:rsidR="00C04141" w:rsidRPr="005319BA" w:rsidRDefault="005C4B78" w:rsidP="004F163C">
      <w:pPr>
        <w:spacing w:after="0"/>
        <w:jc w:val="right"/>
        <w:rPr>
          <w:sz w:val="21"/>
          <w:szCs w:val="21"/>
        </w:rPr>
      </w:pPr>
      <w:r w:rsidRPr="005319BA">
        <w:rPr>
          <w:sz w:val="21"/>
          <w:szCs w:val="21"/>
        </w:rPr>
        <w:fldChar w:fldCharType="begin"/>
      </w:r>
      <w:r w:rsidRPr="005319BA">
        <w:rPr>
          <w:sz w:val="21"/>
          <w:szCs w:val="21"/>
        </w:rPr>
        <w:instrText xml:space="preserve"> DATE \@ "d MMMM yyyy" </w:instrText>
      </w:r>
      <w:r w:rsidRPr="005319BA">
        <w:rPr>
          <w:sz w:val="21"/>
          <w:szCs w:val="21"/>
        </w:rPr>
        <w:fldChar w:fldCharType="separate"/>
      </w:r>
      <w:r w:rsidR="00BB2CC6">
        <w:rPr>
          <w:noProof/>
          <w:sz w:val="21"/>
          <w:szCs w:val="21"/>
        </w:rPr>
        <w:t>9 February 2026</w:t>
      </w:r>
      <w:r w:rsidRPr="005319BA">
        <w:rPr>
          <w:sz w:val="21"/>
          <w:szCs w:val="21"/>
        </w:rPr>
        <w:fldChar w:fldCharType="end"/>
      </w:r>
    </w:p>
    <w:p w14:paraId="49F38932" w14:textId="77777777" w:rsidR="00303A39" w:rsidRPr="005319BA" w:rsidRDefault="00303A39" w:rsidP="005C4B78">
      <w:pPr>
        <w:spacing w:after="0"/>
        <w:jc w:val="center"/>
        <w:rPr>
          <w:b/>
          <w:bCs/>
          <w:sz w:val="21"/>
          <w:szCs w:val="21"/>
        </w:rPr>
      </w:pPr>
    </w:p>
    <w:p w14:paraId="7EF9D600" w14:textId="2AEFBB5C" w:rsidR="00C04141" w:rsidRDefault="00000000" w:rsidP="005C4B78">
      <w:pPr>
        <w:spacing w:after="0"/>
        <w:jc w:val="center"/>
        <w:rPr>
          <w:b/>
          <w:bCs/>
          <w:sz w:val="28"/>
          <w:szCs w:val="28"/>
        </w:rPr>
      </w:pPr>
      <w:r w:rsidRPr="00375F8A">
        <w:rPr>
          <w:b/>
          <w:bCs/>
          <w:sz w:val="28"/>
          <w:szCs w:val="28"/>
        </w:rPr>
        <w:t>Cover Letter for {{ROLE_TITLE}} – {{COMPANY}}</w:t>
      </w:r>
    </w:p>
    <w:p w14:paraId="08C2CDB6" w14:textId="7C36CB12" w:rsidR="00303A39" w:rsidRPr="005319BA" w:rsidRDefault="00303A39" w:rsidP="00BB2CC6">
      <w:pPr>
        <w:spacing w:after="0"/>
        <w:rPr>
          <w:b/>
          <w:bCs/>
          <w:sz w:val="21"/>
          <w:szCs w:val="21"/>
        </w:rPr>
      </w:pPr>
    </w:p>
    <w:p w14:paraId="0F06DA6C" w14:textId="3FE9F743" w:rsidR="00BB2CC6" w:rsidRDefault="00BB2CC6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Dear </w:t>
      </w:r>
      <w:r w:rsidRPr="005319BA">
        <w:rPr>
          <w:sz w:val="21"/>
          <w:szCs w:val="21"/>
        </w:rPr>
        <w:t>{{COMPANY}}</w:t>
      </w:r>
      <w:r>
        <w:rPr>
          <w:sz w:val="21"/>
          <w:szCs w:val="21"/>
        </w:rPr>
        <w:t xml:space="preserve"> hiring team</w:t>
      </w:r>
    </w:p>
    <w:p w14:paraId="5193C027" w14:textId="5D19794F" w:rsidR="00C04141" w:rsidRPr="005319BA" w:rsidRDefault="00000000">
      <w:pPr>
        <w:spacing w:after="0"/>
        <w:rPr>
          <w:rFonts w:eastAsia="SimSun"/>
          <w:sz w:val="21"/>
          <w:szCs w:val="21"/>
          <w:lang w:eastAsia="zh-CN"/>
        </w:rPr>
      </w:pPr>
      <w:r w:rsidRPr="005319BA">
        <w:rPr>
          <w:sz w:val="21"/>
          <w:szCs w:val="21"/>
        </w:rPr>
        <w:t>{{COVER_LETTER_BODY}}</w:t>
      </w:r>
    </w:p>
    <w:p w14:paraId="4A92EB58" w14:textId="77777777" w:rsidR="00EB6B15" w:rsidRPr="005319BA" w:rsidRDefault="00EB6B15">
      <w:pPr>
        <w:spacing w:after="0"/>
        <w:rPr>
          <w:rFonts w:eastAsia="SimSun"/>
          <w:sz w:val="21"/>
          <w:szCs w:val="21"/>
          <w:lang w:eastAsia="zh-CN"/>
        </w:rPr>
      </w:pPr>
    </w:p>
    <w:p w14:paraId="35E8BB9D" w14:textId="77777777" w:rsidR="00C04141" w:rsidRPr="005319BA" w:rsidRDefault="00000000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Best regards,</w:t>
      </w:r>
    </w:p>
    <w:p w14:paraId="3C724CF4" w14:textId="77777777" w:rsidR="00C04141" w:rsidRPr="005319BA" w:rsidRDefault="00000000">
      <w:pPr>
        <w:spacing w:after="0"/>
        <w:rPr>
          <w:sz w:val="21"/>
          <w:szCs w:val="21"/>
        </w:rPr>
      </w:pPr>
      <w:r w:rsidRPr="005319BA">
        <w:rPr>
          <w:sz w:val="21"/>
          <w:szCs w:val="21"/>
        </w:rPr>
        <w:t>Xiaoxuan Li</w:t>
      </w:r>
    </w:p>
    <w:p w14:paraId="772815C0" w14:textId="38F634D2" w:rsidR="00C553C3" w:rsidRPr="005319BA" w:rsidRDefault="00C553C3" w:rsidP="00C553C3">
      <w:pPr>
        <w:spacing w:after="0"/>
        <w:rPr>
          <w:sz w:val="21"/>
          <w:szCs w:val="21"/>
        </w:rPr>
      </w:pPr>
      <w:hyperlink r:id="rId6" w:history="1">
        <w:r w:rsidRPr="005319BA">
          <w:rPr>
            <w:rStyle w:val="Hyperlink"/>
            <w:rFonts w:cs="Calibri"/>
            <w:sz w:val="21"/>
            <w:szCs w:val="21"/>
          </w:rPr>
          <w:t>LinkedIn</w:t>
        </w:r>
      </w:hyperlink>
      <w:r w:rsidRPr="005319BA">
        <w:rPr>
          <w:rFonts w:cs="Calibri"/>
          <w:sz w:val="21"/>
          <w:szCs w:val="21"/>
        </w:rPr>
        <w:t xml:space="preserve"> | </w:t>
      </w:r>
      <w:hyperlink r:id="rId7" w:history="1">
        <w:r w:rsidRPr="005319BA">
          <w:rPr>
            <w:rStyle w:val="Hyperlink"/>
            <w:rFonts w:cs="Calibri"/>
            <w:sz w:val="21"/>
            <w:szCs w:val="21"/>
          </w:rPr>
          <w:t>GitHub</w:t>
        </w:r>
      </w:hyperlink>
      <w:r w:rsidRPr="005319BA">
        <w:rPr>
          <w:rFonts w:cs="Calibri"/>
          <w:sz w:val="21"/>
          <w:szCs w:val="21"/>
        </w:rPr>
        <w:t xml:space="preserve"> | </w:t>
      </w:r>
      <w:hyperlink r:id="rId8" w:history="1">
        <w:r w:rsidRPr="005319BA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5319BA">
        <w:rPr>
          <w:rFonts w:cs="Calibri"/>
          <w:sz w:val="21"/>
          <w:szCs w:val="21"/>
        </w:rPr>
        <w:t xml:space="preserve"> </w:t>
      </w:r>
      <w:r w:rsidRPr="005319BA">
        <w:rPr>
          <w:sz w:val="21"/>
          <w:szCs w:val="21"/>
        </w:rPr>
        <w:t xml:space="preserve">| +49 155 1137 8722 | Berlin </w:t>
      </w:r>
    </w:p>
    <w:p w14:paraId="07FEFB18" w14:textId="3F172D0D" w:rsidR="00C04141" w:rsidRDefault="00C04141" w:rsidP="00C553C3">
      <w:pPr>
        <w:spacing w:after="0"/>
      </w:pPr>
    </w:p>
    <w:sectPr w:rsidR="00C04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292747">
    <w:abstractNumId w:val="8"/>
  </w:num>
  <w:num w:numId="2" w16cid:durableId="760643529">
    <w:abstractNumId w:val="6"/>
  </w:num>
  <w:num w:numId="3" w16cid:durableId="1192307374">
    <w:abstractNumId w:val="5"/>
  </w:num>
  <w:num w:numId="4" w16cid:durableId="2094423991">
    <w:abstractNumId w:val="4"/>
  </w:num>
  <w:num w:numId="5" w16cid:durableId="612398787">
    <w:abstractNumId w:val="7"/>
  </w:num>
  <w:num w:numId="6" w16cid:durableId="1779328994">
    <w:abstractNumId w:val="3"/>
  </w:num>
  <w:num w:numId="7" w16cid:durableId="1282304799">
    <w:abstractNumId w:val="2"/>
  </w:num>
  <w:num w:numId="8" w16cid:durableId="2021547779">
    <w:abstractNumId w:val="1"/>
  </w:num>
  <w:num w:numId="9" w16cid:durableId="167110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63"/>
    <w:rsid w:val="000945E1"/>
    <w:rsid w:val="0015074B"/>
    <w:rsid w:val="0029639D"/>
    <w:rsid w:val="002B2346"/>
    <w:rsid w:val="00303A39"/>
    <w:rsid w:val="00326F90"/>
    <w:rsid w:val="00375F8A"/>
    <w:rsid w:val="004F163C"/>
    <w:rsid w:val="005319BA"/>
    <w:rsid w:val="005C4B78"/>
    <w:rsid w:val="008B46F7"/>
    <w:rsid w:val="00AA1D8D"/>
    <w:rsid w:val="00B47730"/>
    <w:rsid w:val="00BB2CC6"/>
    <w:rsid w:val="00BF3C79"/>
    <w:rsid w:val="00C04141"/>
    <w:rsid w:val="00C553C3"/>
    <w:rsid w:val="00CB0664"/>
    <w:rsid w:val="00CE702C"/>
    <w:rsid w:val="00E17B33"/>
    <w:rsid w:val="00EB6B15"/>
    <w:rsid w:val="00FC2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43607"/>
  <w14:defaultImageDpi w14:val="300"/>
  <w15:docId w15:val="{7184A8C5-D325-44D0-BB33-52D3DCD2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55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iaoxuanli@outlook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GitHu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lhfr</cp:lastModifiedBy>
  <cp:revision>11</cp:revision>
  <dcterms:created xsi:type="dcterms:W3CDTF">2013-12-23T23:15:00Z</dcterms:created>
  <dcterms:modified xsi:type="dcterms:W3CDTF">2026-02-09T16:09:00Z</dcterms:modified>
  <cp:category/>
</cp:coreProperties>
</file>