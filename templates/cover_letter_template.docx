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A0FD" w14:textId="77777777" w:rsidR="00C553C3" w:rsidRDefault="00C553C3">
      <w:pPr>
        <w:spacing w:after="0"/>
      </w:pPr>
      <w:r w:rsidRPr="00C553C3">
        <w:t>{{COMPANY}}</w:t>
      </w:r>
    </w:p>
    <w:p w14:paraId="4F44FDBC" w14:textId="5C0942CD" w:rsidR="00C04141" w:rsidRDefault="00000000">
      <w:pPr>
        <w:spacing w:after="0"/>
      </w:pPr>
      <w:r>
        <w:t>Berlin, Germany</w:t>
      </w:r>
    </w:p>
    <w:p w14:paraId="24C70132" w14:textId="1280ADC0" w:rsidR="00C04141" w:rsidRDefault="005C4B78" w:rsidP="004F163C">
      <w:pPr>
        <w:spacing w:after="0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>
        <w:rPr>
          <w:noProof/>
        </w:rPr>
        <w:t>6 January 2026</w:t>
      </w:r>
      <w:r>
        <w:fldChar w:fldCharType="end"/>
      </w:r>
    </w:p>
    <w:p w14:paraId="7EF9D600" w14:textId="04B456AE" w:rsidR="00C04141" w:rsidRPr="005C4B78" w:rsidRDefault="00000000" w:rsidP="005C4B78">
      <w:pPr>
        <w:spacing w:after="0"/>
        <w:jc w:val="center"/>
        <w:rPr>
          <w:b/>
          <w:bCs/>
          <w:sz w:val="28"/>
          <w:szCs w:val="28"/>
        </w:rPr>
      </w:pPr>
      <w:r w:rsidRPr="00375F8A">
        <w:rPr>
          <w:b/>
          <w:bCs/>
          <w:sz w:val="28"/>
          <w:szCs w:val="28"/>
        </w:rPr>
        <w:t>Cover Letter for {{ROLE_TITLE}} – {{COMPANY}}</w:t>
      </w:r>
    </w:p>
    <w:p w14:paraId="5193C027" w14:textId="77777777" w:rsidR="00C04141" w:rsidRDefault="00000000">
      <w:pPr>
        <w:spacing w:after="0"/>
      </w:pPr>
      <w:r>
        <w:t>{{COVER_LETTER_BODY}}</w:t>
      </w:r>
    </w:p>
    <w:p w14:paraId="35E8BB9D" w14:textId="77777777" w:rsidR="00C04141" w:rsidRDefault="00000000">
      <w:pPr>
        <w:spacing w:after="0"/>
      </w:pPr>
      <w:r>
        <w:t>Best regards,</w:t>
      </w:r>
    </w:p>
    <w:p w14:paraId="3C724CF4" w14:textId="77777777" w:rsidR="00C04141" w:rsidRDefault="00000000">
      <w:pPr>
        <w:spacing w:after="0"/>
      </w:pPr>
      <w:r>
        <w:t>Xiaoxuan Li</w:t>
      </w:r>
    </w:p>
    <w:p w14:paraId="772815C0" w14:textId="38F634D2" w:rsidR="00C553C3" w:rsidRDefault="00C553C3" w:rsidP="00C553C3">
      <w:pPr>
        <w:spacing w:after="0"/>
        <w:rPr>
          <w:sz w:val="21"/>
          <w:szCs w:val="21"/>
        </w:rPr>
      </w:pPr>
      <w:hyperlink r:id="rId6" w:history="1">
        <w:r w:rsidRPr="00344671">
          <w:rPr>
            <w:rStyle w:val="Hyperlink"/>
            <w:rFonts w:cs="Calibri"/>
            <w:sz w:val="21"/>
            <w:szCs w:val="21"/>
          </w:rPr>
          <w:t>Link</w:t>
        </w:r>
        <w:r w:rsidRPr="007D3158">
          <w:rPr>
            <w:rStyle w:val="Hyperlink"/>
            <w:rFonts w:cs="Calibri"/>
            <w:sz w:val="21"/>
            <w:szCs w:val="21"/>
          </w:rPr>
          <w:t>e</w:t>
        </w:r>
        <w:r w:rsidRPr="00344671">
          <w:rPr>
            <w:rStyle w:val="Hyperlink"/>
            <w:rFonts w:cs="Calibri"/>
            <w:sz w:val="21"/>
            <w:szCs w:val="21"/>
          </w:rPr>
          <w:t>dIn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7" w:history="1">
        <w:r w:rsidRPr="00344671">
          <w:rPr>
            <w:rStyle w:val="Hyperlink"/>
            <w:rFonts w:cs="Calibri"/>
            <w:sz w:val="21"/>
            <w:szCs w:val="21"/>
          </w:rPr>
          <w:t>GitHub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8" w:history="1">
        <w:r w:rsidRPr="00344671">
          <w:rPr>
            <w:rStyle w:val="Hyperlink"/>
            <w:rFonts w:cs="Calibri"/>
            <w:sz w:val="21"/>
            <w:szCs w:val="21"/>
          </w:rPr>
          <w:t>xiaoxuanli@outlook.com</w:t>
        </w:r>
      </w:hyperlink>
      <w:r w:rsidRPr="00344671">
        <w:rPr>
          <w:rFonts w:cs="Calibri"/>
          <w:sz w:val="21"/>
          <w:szCs w:val="21"/>
        </w:rPr>
        <w:t xml:space="preserve"> </w:t>
      </w:r>
      <w:r w:rsidRPr="00344671">
        <w:rPr>
          <w:sz w:val="21"/>
          <w:szCs w:val="21"/>
        </w:rPr>
        <w:t xml:space="preserve">| +49 155 1137 8722 | Berlin </w:t>
      </w:r>
    </w:p>
    <w:p w14:paraId="07FEFB18" w14:textId="3F172D0D" w:rsidR="00C04141" w:rsidRDefault="00C04141" w:rsidP="00C553C3">
      <w:pPr>
        <w:spacing w:after="0"/>
      </w:pPr>
    </w:p>
    <w:sectPr w:rsidR="00C041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292747">
    <w:abstractNumId w:val="8"/>
  </w:num>
  <w:num w:numId="2" w16cid:durableId="760643529">
    <w:abstractNumId w:val="6"/>
  </w:num>
  <w:num w:numId="3" w16cid:durableId="1192307374">
    <w:abstractNumId w:val="5"/>
  </w:num>
  <w:num w:numId="4" w16cid:durableId="2094423991">
    <w:abstractNumId w:val="4"/>
  </w:num>
  <w:num w:numId="5" w16cid:durableId="612398787">
    <w:abstractNumId w:val="7"/>
  </w:num>
  <w:num w:numId="6" w16cid:durableId="1779328994">
    <w:abstractNumId w:val="3"/>
  </w:num>
  <w:num w:numId="7" w16cid:durableId="1282304799">
    <w:abstractNumId w:val="2"/>
  </w:num>
  <w:num w:numId="8" w16cid:durableId="2021547779">
    <w:abstractNumId w:val="1"/>
  </w:num>
  <w:num w:numId="9" w16cid:durableId="167110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5E1"/>
    <w:rsid w:val="0015074B"/>
    <w:rsid w:val="0029639D"/>
    <w:rsid w:val="002B2346"/>
    <w:rsid w:val="00326F90"/>
    <w:rsid w:val="00375F8A"/>
    <w:rsid w:val="004F163C"/>
    <w:rsid w:val="005C4B78"/>
    <w:rsid w:val="008B46F7"/>
    <w:rsid w:val="00AA1D8D"/>
    <w:rsid w:val="00B47730"/>
    <w:rsid w:val="00C04141"/>
    <w:rsid w:val="00C553C3"/>
    <w:rsid w:val="00CB0664"/>
    <w:rsid w:val="00CE702C"/>
    <w:rsid w:val="00FC2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43607"/>
  <w14:defaultImageDpi w14:val="300"/>
  <w15:docId w15:val="{7184A8C5-D325-44D0-BB33-52D3DCD2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55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iaoxuanli@outlook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GitHu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nked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lhfr</cp:lastModifiedBy>
  <cp:revision>7</cp:revision>
  <dcterms:created xsi:type="dcterms:W3CDTF">2013-12-23T23:15:00Z</dcterms:created>
  <dcterms:modified xsi:type="dcterms:W3CDTF">2026-01-06T20:35:00Z</dcterms:modified>
  <cp:category/>
</cp:coreProperties>
</file>